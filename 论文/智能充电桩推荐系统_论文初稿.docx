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HENAN UNIVERSITY OF SCIENCE &amp; TECHNOLOGY</w:t>
      </w:r>
    </w:p>
    <w:p>
      <w:pPr>
        <w:jc w:val="center"/>
      </w:pPr>
      <w:r>
        <w:t>毕 业 设 计（论 文）</w:t>
      </w:r>
    </w:p>
    <w:p>
      <w:pPr>
        <w:jc w:val="center"/>
      </w:pPr>
      <w:r>
        <w:t>题目     基于 Spring Boot 的智能充电桩推荐系统的设计与实现</w:t>
      </w:r>
    </w:p>
    <w:p>
      <w:pPr>
        <w:jc w:val="center"/>
      </w:pPr>
      <w:r>
        <w:t>姓   名         李康辉</w:t>
      </w:r>
    </w:p>
    <w:p>
      <w:pPr>
        <w:jc w:val="center"/>
      </w:pPr>
      <w:r>
        <w:t>学   院        信息工程学院</w:t>
      </w:r>
    </w:p>
    <w:p>
      <w:pPr>
        <w:jc w:val="center"/>
      </w:pPr>
      <w:r>
        <w:t>专   业        物联网工程</w:t>
      </w:r>
    </w:p>
    <w:p>
      <w:pPr>
        <w:jc w:val="center"/>
      </w:pPr>
      <w:r>
        <w:t>指导教师       范庆辉</w:t>
      </w:r>
    </w:p>
    <w:p>
      <w:pPr>
        <w:jc w:val="center"/>
      </w:pPr>
      <w:r>
        <w:t>2026年5月25日</w:t>
      </w:r>
    </w:p>
    <w:p>
      <w:r>
        <w:rPr>
          <w:b/>
        </w:rPr>
        <w:t>学位论文写作声明</w:t>
      </w:r>
    </w:p>
    <w:p>
      <w:r>
        <w:t>本人郑重声明：所呈交的学位论文，是本人在导师的指导下，独立进行研究工作所取得的成果。除文中已经注明引用的内容外，本论文不含任何其他个人或集体已经发表或撰写过的作品或成果。对本文的研究做出重要贡献的个人和集体，均已在文中以明确方式标明。本声明的法律结果由本人承担。</w:t>
      </w:r>
    </w:p>
    <w:p>
      <w:r>
        <w:t>论文作者签名：          日期：    年    月    日</w:t>
      </w:r>
    </w:p>
    <w:p>
      <w:r>
        <w:rPr>
          <w:b/>
        </w:rPr>
        <w:t>学位论文使用授权说明</w:t>
      </w:r>
    </w:p>
    <w:p>
      <w:r>
        <w:t>本人完全了解河南科技大学关于收集、保存、使用学位论文的规定，即：按照学校要求提交学位论文的印刷本和电子版本；学校有权保存学位论文的印刷本和电子版，并提供目录检索与阅览服务；学校可以采用影印、缩印、数字化或其它复制手段保存论文；在不以赢利为目的的前提下，学校可以将学位论文编入有关数据库,提供网上服务。（保密论文在解密后遵守此规定）</w:t>
      </w:r>
    </w:p>
    <w:p>
      <w:r>
        <w:t>论文作者签名：          导师签名：</w:t>
      </w:r>
    </w:p>
    <w:p>
      <w:r>
        <w:t>日期：      年    月    日</w:t>
      </w:r>
    </w:p>
    <w:p>
      <w:r>
        <w:br w:type="page"/>
      </w:r>
    </w:p>
    <w:p>
      <w:pPr>
        <w:pStyle w:val="Title"/>
      </w:pPr>
      <w:r>
        <w:t>基于 Spring Boot 的智能充电桩推荐系统的设计与实现（论文初稿）</w:t>
      </w:r>
    </w:p>
    <w:p/>
    <w:p>
      <w:pPr>
        <w:pStyle w:val="Heading1"/>
      </w:pPr>
      <w:r>
        <w:t>摘要</w:t>
      </w:r>
    </w:p>
    <w:p>
      <w:r>
        <w:t>随着新能源汽车规模持续扩大，充电服务面临“找桩难、排队长、支付不便、管理滞后”等问题。本文围绕“基于 Spring Boot 的智能充电桩推荐系统”展开设计与实现，面向用户端微信小程序与管理端 Web 后台构建一体化充电服务平台。系统以多因子加权推荐为核心，融合距离、空闲率、电价与用户偏好进行综合评分，并提供地图展示、导航、扫码充电、订单结算与支付等功能；同时在运营侧提供充电站与设备档案管理、订单监控、异常处理与系统监控告警等能力。系统采用前后端分离架构，后端基于 Spring Boot + MyBatis 构建业务服务，前端管理端采用 Vue3 + Element Plus，小程序端采用微信原生语法，数据层使用 MySQL 与 Redis。本文给出需求分析、总体设计、详细设计与测试方案，形成了可部署、可扩展的智能充电推荐解决方案，为提升用户体验与运营效率提供了实践参考。</w:t>
      </w:r>
    </w:p>
    <w:p/>
    <w:p>
      <w:r>
        <w:t>关键词：智能推荐；充电桩；微信小程序；Spring Boot；多因子加权</w:t>
      </w:r>
    </w:p>
    <w:p/>
    <w:p>
      <w:pPr>
        <w:pStyle w:val="Heading1"/>
      </w:pPr>
      <w:r>
        <w:t>ABSTRACT</w:t>
      </w:r>
    </w:p>
    <w:p>
      <w:r>
        <w:t>With the rapid growth of electric vehicles, charging services still suffer from issues such as difficult station discovery, long queues, inconvenient payment, and inefficient operation management. This paper designs and implements an intelligent charging pile recommendation system based on Spring Boot, covering both a WeChat mini-program for end users and a web-based management console for operators. The system applies a multi-factor weighted recommendation strategy that combines distance, idle rate, price, and user preference to rank nearby stations. It also supports map display, navigation, QR-based charging, order settlement, and payment. On the operation side, it provides station and device management, order monitoring, exception handling, and system health monitoring. The system adopts a front-end/back-end separated architecture: the back-end is built with Spring Boot and MyBatis; the admin front-end is built with Vue3 and Element Plus; the mini-program uses native WeChat technologies. MySQL and Redis are used for data persistence and caching. This paper presents requirement analysis, overall architecture, detailed design, and testing plans, forming a deployable and extensible solution to improve user experience and operational efficiency.</w:t>
      </w:r>
    </w:p>
    <w:p/>
    <w:p>
      <w:r>
        <w:t>KEY WORDS: intelligent recommendation; charging pile; WeChat mini-program; Spring Boot; multi-factor weighting</w:t>
      </w:r>
    </w:p>
    <w:p/>
    <w:p>
      <w:pPr>
        <w:pStyle w:val="Heading1"/>
      </w:pPr>
      <w:r>
        <w:t>目 录</w:t>
      </w:r>
    </w:p>
    <w:p>
      <w:r>
        <w:t>第1章 绪论</w:t>
      </w:r>
    </w:p>
    <w:p>
      <w:r>
        <w:t>1.1 研究背景与意义</w:t>
      </w:r>
    </w:p>
    <w:p>
      <w:r>
        <w:t>1.2 智能充电桩管理与调度研究现状</w:t>
      </w:r>
    </w:p>
    <w:p>
      <w:r>
        <w:t>1.3 充电桩个性化推荐技术现状</w:t>
      </w:r>
    </w:p>
    <w:p>
      <w:r>
        <w:t>1.4 研究内容与技术路线</w:t>
      </w:r>
    </w:p>
    <w:p>
      <w:r>
        <w:t>第2章 需求分析</w:t>
      </w:r>
    </w:p>
    <w:p>
      <w:r>
        <w:t>2.1 系统应用场景与业务需求</w:t>
      </w:r>
    </w:p>
    <w:p>
      <w:r>
        <w:t>2.2 多端角色交互需求分析</w:t>
      </w:r>
    </w:p>
    <w:p>
      <w:r>
        <w:t>2.3 智能推荐与订单调度功能需求分析</w:t>
      </w:r>
    </w:p>
    <w:p>
      <w:r>
        <w:t>2.4 系统非功能需求分析</w:t>
      </w:r>
    </w:p>
    <w:p>
      <w:r>
        <w:t>第3章 系统总体设计</w:t>
      </w:r>
    </w:p>
    <w:p>
      <w:r>
        <w:t>3.1 系统总体架构设计</w:t>
      </w:r>
    </w:p>
    <w:p>
      <w:r>
        <w:t>3.2 功能模块划分</w:t>
      </w:r>
    </w:p>
    <w:p>
      <w:r>
        <w:t>3.3 数据流与业务流程设计</w:t>
      </w:r>
    </w:p>
    <w:p>
      <w:r>
        <w:t>3.4 关键技术路线设计</w:t>
      </w:r>
    </w:p>
    <w:p>
      <w:r>
        <w:t>第4章 系统详细设计</w:t>
      </w:r>
    </w:p>
    <w:p>
      <w:r>
        <w:t>4.1 数据库设计与持久层实现</w:t>
      </w:r>
    </w:p>
    <w:p>
      <w:r>
        <w:t>4.2 基于用户偏好的智能推荐模块设计</w:t>
      </w:r>
    </w:p>
    <w:p>
      <w:r>
        <w:t>4.3 移动端用户交互与导航模块设计</w:t>
      </w:r>
    </w:p>
    <w:p>
      <w:r>
        <w:t>4.4 站点与电桩状态监控模块设计</w:t>
      </w:r>
    </w:p>
    <w:p>
      <w:r>
        <w:t>4.5 充电计费与订单业务流程设计</w:t>
      </w:r>
    </w:p>
    <w:p>
      <w:r>
        <w:t>4.6 系统集成与关键流程说明</w:t>
      </w:r>
    </w:p>
    <w:p>
      <w:r>
        <w:t>第5章 系统测试</w:t>
      </w:r>
    </w:p>
    <w:p>
      <w:r>
        <w:t>5.1 测试环境与测试方案</w:t>
      </w:r>
    </w:p>
    <w:p>
      <w:r>
        <w:t>5.2 推荐策略有效性与精准度测试</w:t>
      </w:r>
    </w:p>
    <w:p>
      <w:r>
        <w:t>5.3 各个子系统功能测试</w:t>
      </w:r>
    </w:p>
    <w:p>
      <w:r>
        <w:t>5.4 接口吞吐量与性能测试分析</w:t>
      </w:r>
    </w:p>
    <w:p>
      <w:r>
        <w:t>5.5 系统稳定性与实用性测试</w:t>
      </w:r>
    </w:p>
    <w:p>
      <w:r>
        <w:t>第6章 总结与展望</w:t>
      </w:r>
    </w:p>
    <w:p>
      <w:r>
        <w:t>6.1 论文工作总结</w:t>
      </w:r>
    </w:p>
    <w:p>
      <w:r>
        <w:t>6.2 研究不足与未来展望</w:t>
      </w:r>
    </w:p>
    <w:p/>
    <w:p>
      <w:pPr>
        <w:pStyle w:val="Heading1"/>
      </w:pPr>
      <w:r>
        <w:t>第1章 绪论</w:t>
      </w:r>
    </w:p>
    <w:p>
      <w:pPr>
        <w:pStyle w:val="Heading2"/>
      </w:pPr>
      <w:r>
        <w:t>1.1 研究背景与意义</w:t>
      </w:r>
    </w:p>
    <w:p>
      <w:r>
        <w:t>新能源汽车快速普及使充电基础设施成为关键配套。当前充电服务仍存在“可用性不可见、推荐不精准、运营管理分散”等问题。构建智能充电桩推荐系统能够在用户侧提升找桩效率与充电体验，在运营侧提升设备利用率与管理效率，具有明显的现实意义与应用价值。</w:t>
      </w:r>
    </w:p>
    <w:p/>
    <w:p>
      <w:pPr>
        <w:pStyle w:val="Heading2"/>
      </w:pPr>
      <w:r>
        <w:t>1.2 智能充电桩管理与调度研究现状</w:t>
      </w:r>
    </w:p>
    <w:p>
      <w:r>
        <w:t>国内外充电平台已实现地图检索、状态查询与支付等基础能力，但多数系统仍以单一指标驱动（如距离或价格），且运营侧与用户侧的数据联动不足。现有研究强调推荐算法优化、设备状态感知与负载均衡，但在多端一体化与实时监控方面仍有提升空间。</w:t>
      </w:r>
    </w:p>
    <w:p/>
    <w:p>
      <w:pPr>
        <w:pStyle w:val="Heading2"/>
      </w:pPr>
      <w:r>
        <w:t>1.3 充电桩个性化推荐技术现状</w:t>
      </w:r>
    </w:p>
    <w:p>
      <w:r>
        <w:t>已有方案主要围绕协同过滤、地理位置建模与负载预测展开，能在一定程度上实现个性化推荐。但由于实时空闲率、电价波动与用户偏好变化复杂，推荐准确性和可解释性仍需改进。多因子加权策略结合用户行为与实时数据，是当前工程落地较稳健的选择。</w:t>
      </w:r>
    </w:p>
    <w:p/>
    <w:p>
      <w:pPr>
        <w:pStyle w:val="Heading2"/>
      </w:pPr>
      <w:r>
        <w:t>1.4 研究内容与技术路线</w:t>
      </w:r>
    </w:p>
    <w:p>
      <w:r>
        <w:t>本文围绕“用户端推荐 + 管理端运维 + 系统监控”三类能力展开，技术路线如下：</w:t>
      </w:r>
    </w:p>
    <w:p>
      <w:r>
        <w:t>1) 需求梳理与角色分析，明确用户端、管理端与监控端功能范围。</w:t>
      </w:r>
    </w:p>
    <w:p>
      <w:r>
        <w:t>2) 设计前后端分离架构，完成模块划分与数据流梳理。</w:t>
      </w:r>
    </w:p>
    <w:p>
      <w:r>
        <w:t>3) 建立核心数据模型与数据库结构。</w:t>
      </w:r>
    </w:p>
    <w:p>
      <w:r>
        <w:t>4) 实现多因子推荐算法与关键业务流程（找桩、充电、订单与支付）。</w:t>
      </w:r>
    </w:p>
    <w:p>
      <w:r>
        <w:t>5) 制定测试方案并进行功能与性能验证。</w:t>
      </w:r>
    </w:p>
    <w:p/>
    <w:p>
      <w:pPr>
        <w:pStyle w:val="Heading1"/>
      </w:pPr>
      <w:r>
        <w:t>第2章 需求分析</w:t>
      </w:r>
    </w:p>
    <w:p>
      <w:pPr>
        <w:pStyle w:val="Heading2"/>
      </w:pPr>
      <w:r>
        <w:t>2.1 系统应用场景与业务需求</w:t>
      </w:r>
    </w:p>
    <w:p>
      <w:r>
        <w:t>系统应用于电动汽车用户日常充电及运营商日常管理。核心业务需求包括：</w:t>
      </w:r>
    </w:p>
    <w:p>
      <w:pPr>
        <w:pStyle w:val="ListBullet"/>
      </w:pPr>
      <w:r>
        <w:t>用户侧快速定位附近可用充电桩，获得推荐排序结果并可直接导航。</w:t>
      </w:r>
    </w:p>
    <w:p>
      <w:pPr>
        <w:pStyle w:val="ListBullet"/>
      </w:pPr>
      <w:r>
        <w:t>订单全流程：扫码启动、计费结算、在线支付、历史订单查询。</w:t>
      </w:r>
    </w:p>
    <w:p>
      <w:pPr>
        <w:pStyle w:val="ListBullet"/>
      </w:pPr>
      <w:r>
        <w:t>运营侧统一管理站点、充电桩设备与订单数据。</w:t>
      </w:r>
    </w:p>
    <w:p>
      <w:pPr>
        <w:pStyle w:val="ListBullet"/>
      </w:pPr>
      <w:r>
        <w:t>监控侧提供设备运行参数与服务器资源告警。</w:t>
      </w:r>
    </w:p>
    <w:p/>
    <w:p>
      <w:pPr>
        <w:pStyle w:val="Heading2"/>
      </w:pPr>
      <w:r>
        <w:t>2.2 多端角色交互需求分析</w:t>
      </w:r>
    </w:p>
    <w:p>
      <w:r>
        <w:t>系统角色包括普通用户、运营管理员与系统监控员。不同角色通过小程序或 Web 后台访问系统。用户侧聚焦使用体验与即时服务；管理侧聚焦设备与订单管理；监控侧聚焦运行状态与告警。</w:t>
      </w:r>
    </w:p>
    <w:p/>
    <w:p>
      <w:pPr>
        <w:pStyle w:val="Heading2"/>
      </w:pPr>
      <w:r>
        <w:t>2.3 智能推荐与订单调度功能需求分析</w:t>
      </w:r>
    </w:p>
    <w:p>
      <w:r>
        <w:t>推荐功能需结合用户当前位置、实时空闲率、电价与历史偏好计算排序；订单调度需保障扫码充电、计费、支付状态一致性，支持异常订单处理与权限操作。</w:t>
      </w:r>
    </w:p>
    <w:p/>
    <w:p>
      <w:pPr>
        <w:pStyle w:val="Heading2"/>
      </w:pPr>
      <w:r>
        <w:t>2.4 系统非功能需求分析</w:t>
      </w:r>
    </w:p>
    <w:p>
      <w:pPr>
        <w:pStyle w:val="ListBullet"/>
      </w:pPr>
      <w:r>
        <w:t>性能：查询响应在目标范围内，地图加载需满足体验要求。</w:t>
      </w:r>
    </w:p>
    <w:p>
      <w:pPr>
        <w:pStyle w:val="ListBullet"/>
      </w:pPr>
      <w:r>
        <w:t>安全：接口鉴权、支付签名、敏感数据脱敏与加密存储。</w:t>
      </w:r>
    </w:p>
    <w:p>
      <w:pPr>
        <w:pStyle w:val="ListBullet"/>
      </w:pPr>
      <w:r>
        <w:t>可用性：面向业务高峰保障服务可用性与数据一致性。</w:t>
      </w:r>
    </w:p>
    <w:p>
      <w:pPr>
        <w:pStyle w:val="ListBullet"/>
      </w:pPr>
      <w:r>
        <w:t>可维护性：日志规范化，便于监控与问题排查。</w:t>
      </w:r>
    </w:p>
    <w:p/>
    <w:p>
      <w:pPr>
        <w:pStyle w:val="Heading1"/>
      </w:pPr>
      <w:r>
        <w:t>第3章 系统总体设计</w:t>
      </w:r>
    </w:p>
    <w:p>
      <w:pPr>
        <w:pStyle w:val="Heading2"/>
      </w:pPr>
      <w:r>
        <w:t>3.1 系统总体架构设计</w:t>
      </w:r>
    </w:p>
    <w:p>
      <w:r>
        <w:t>系统采用前后端分离架构，包括用户端小程序、管理端 Web、后端服务与数据层。后端通过 REST API 提供统一服务，数据层由 MySQL 与 Redis 支撑，第三方服务包括地图 SDK 与微信支付接口。</w:t>
      </w:r>
    </w:p>
    <w:p/>
    <w:p>
      <w:pPr>
        <w:pStyle w:val="Heading2"/>
      </w:pPr>
      <w:r>
        <w:t>3.2 功能模块划分</w:t>
      </w:r>
    </w:p>
    <w:p>
      <w:pPr>
        <w:pStyle w:val="ListBullet"/>
      </w:pPr>
      <w:r>
        <w:t>用户模块：登录鉴权、偏好维护、用户信息管理。</w:t>
      </w:r>
    </w:p>
    <w:p>
      <w:pPr>
        <w:pStyle w:val="ListBullet"/>
      </w:pPr>
      <w:r>
        <w:t>设备模块：充电站与充电桩的查询、状态同步与维护。</w:t>
      </w:r>
    </w:p>
    <w:p>
      <w:pPr>
        <w:pStyle w:val="ListBullet"/>
      </w:pPr>
      <w:r>
        <w:t>推荐模块：多因子评分与排序输出。</w:t>
      </w:r>
    </w:p>
    <w:p>
      <w:pPr>
        <w:pStyle w:val="ListBullet"/>
      </w:pPr>
      <w:r>
        <w:t>订单模块：扫码充电、计费、支付、订单查询与异常处理。</w:t>
      </w:r>
    </w:p>
    <w:p>
      <w:pPr>
        <w:pStyle w:val="ListBullet"/>
      </w:pPr>
      <w:r>
        <w:t>监控模块：服务器资源监控、设备运行日志与告警。</w:t>
      </w:r>
    </w:p>
    <w:p/>
    <w:p>
      <w:pPr>
        <w:pStyle w:val="Heading2"/>
      </w:pPr>
      <w:r>
        <w:t>3.3 数据流与业务流程设计</w:t>
      </w:r>
    </w:p>
    <w:p>
      <w:r>
        <w:t>用户登录后获取授权信息，系统根据定位获取附近站点列表并调用推荐模块排序，用户点击站点进行导航或扫码发起订单，订单模块与支付模块完成结算，订单结果回写数据库并供管理端查询与统计。</w:t>
      </w:r>
    </w:p>
    <w:p/>
    <w:p>
      <w:pPr>
        <w:pStyle w:val="Heading2"/>
      </w:pPr>
      <w:r>
        <w:t>3.4 关键技术路线设计</w:t>
      </w:r>
    </w:p>
    <w:p>
      <w:pPr>
        <w:pStyle w:val="ListBullet"/>
      </w:pPr>
      <w:r>
        <w:t>后端：Spring Boot + MyBatis + JWT 鉴权</w:t>
      </w:r>
    </w:p>
    <w:p>
      <w:pPr>
        <w:pStyle w:val="ListBullet"/>
      </w:pPr>
      <w:r>
        <w:t>前端管理端：Vue3 + Element Plus</w:t>
      </w:r>
    </w:p>
    <w:p>
      <w:pPr>
        <w:pStyle w:val="ListBullet"/>
      </w:pPr>
      <w:r>
        <w:t>小程序端：微信原生语法 + 地图 SDK</w:t>
      </w:r>
    </w:p>
    <w:p>
      <w:pPr>
        <w:pStyle w:val="ListBullet"/>
      </w:pPr>
      <w:r>
        <w:t>数据层：MySQL + Redis 缓存</w:t>
      </w:r>
    </w:p>
    <w:p>
      <w:pPr>
        <w:pStyle w:val="ListBullet"/>
      </w:pPr>
      <w:r>
        <w:t>运维：Docker Compose 云上部署方案</w:t>
      </w:r>
    </w:p>
    <w:p/>
    <w:p>
      <w:pPr>
        <w:pStyle w:val="Heading1"/>
      </w:pPr>
      <w:r>
        <w:t>第4章 系统详细设计</w:t>
      </w:r>
    </w:p>
    <w:p>
      <w:pPr>
        <w:pStyle w:val="Heading2"/>
      </w:pPr>
      <w:r>
        <w:t>4.1 数据库设计与持久层实现</w:t>
      </w:r>
    </w:p>
    <w:p>
      <w:r>
        <w:t>核心实体包括用户、充电站、充电桩、订单、收藏与监控日志。实体关系以用户与订单、站点与充电桩为主线，持久层采用 MyBatis 实现 CRUD 与分页查询。</w:t>
      </w:r>
    </w:p>
    <w:p/>
    <w:p>
      <w:pPr>
        <w:pStyle w:val="Heading2"/>
      </w:pPr>
      <w:r>
        <w:t>4.2 基于用户偏好的智能推荐模块设计</w:t>
      </w:r>
    </w:p>
    <w:p>
      <w:r>
        <w:t>推荐模块采用多因子加权策略，综合距离、空闲率、电价与偏好评分。</w:t>
      </w:r>
    </w:p>
    <w:p/>
    <w:p>
      <w:r>
        <w:t>Score = W_1 \cdot N(Distance) + W_2 \cdot N(Idle) + W_3 \cdot N(Price) + W_4 \cdot N(Preference)</w:t>
      </w:r>
    </w:p>
    <w:p/>
    <w:p>
      <w:r>
        <w:t>其中 $W_1=0.30$、$W_2=0.40$、$W_3=0.20$、$W_4=0.10$，各指标采用归一化处理。偏好分数来自用户历史订单、收藏站点与充电类型偏好。</w:t>
      </w:r>
    </w:p>
    <w:p/>
    <w:p>
      <w:pPr>
        <w:pStyle w:val="Heading2"/>
      </w:pPr>
      <w:r>
        <w:t>4.3 移动端用户交互与导航模块设计</w:t>
      </w:r>
    </w:p>
    <w:p>
      <w:r>
        <w:t>小程序端提供地图展示、站点列表与推荐卡片。用户可查看站点详情（地址、充电类型、空闲数、电价），并一键导航至目标站点。扫码充电流程由小程序调用后端接口启动。</w:t>
      </w:r>
    </w:p>
    <w:p/>
    <w:p>
      <w:pPr>
        <w:pStyle w:val="Heading2"/>
      </w:pPr>
      <w:r>
        <w:t>4.4 站点与电桩状态监控模块设计</w:t>
      </w:r>
    </w:p>
    <w:p>
      <w:r>
        <w:t>管理端提供站点列表与状态面板，系统定期同步设备心跳数据，支持标记故障、维修中与强制下线等操作。监控模块基于 Spring Boot Actuator 输出服务器资源指标并形成告警日志。</w:t>
      </w:r>
    </w:p>
    <w:p/>
    <w:p>
      <w:pPr>
        <w:pStyle w:val="Heading2"/>
      </w:pPr>
      <w:r>
        <w:t>4.5 充电计费与订单业务流程设计</w:t>
      </w:r>
    </w:p>
    <w:p>
      <w:r>
        <w:t>订单流程包括扫码建单、计费开始、计费结束、支付与状态回写。支付流程由后端对接微信支付，生成支付签名，避免前端直接拼接金额参数。异常订单支持手动干预（强制结束、作废等）。</w:t>
      </w:r>
    </w:p>
    <w:p/>
    <w:p>
      <w:pPr>
        <w:pStyle w:val="Heading2"/>
      </w:pPr>
      <w:r>
        <w:t>4.6 系统集成与关键流程说明</w:t>
      </w:r>
    </w:p>
    <w:p>
      <w:r>
        <w:t>系统通过统一 API 前缀管理服务入口，管理端通过 Nginx 反向代理访问后端服务，云端部署采用 Docker Compose 统一启动后端、管理端与数据库服务，实现一体化发布。</w:t>
      </w:r>
    </w:p>
    <w:p/>
    <w:p>
      <w:pPr>
        <w:pStyle w:val="Heading1"/>
      </w:pPr>
      <w:r>
        <w:t>第5章 系统测试</w:t>
      </w:r>
    </w:p>
    <w:p>
      <w:pPr>
        <w:pStyle w:val="Heading2"/>
      </w:pPr>
      <w:r>
        <w:t>5.1 测试环境与测试方案</w:t>
      </w:r>
    </w:p>
    <w:p>
      <w:r>
        <w:t>测试环境包含后端服务、MySQL 与 Redis 以及管理端与小程序端。测试方案覆盖功能测试、接口性能测试与稳定性测试，重点关注推荐准确性、订单流程一致性与系统资源占用。</w:t>
      </w:r>
    </w:p>
    <w:p/>
    <w:p>
      <w:pPr>
        <w:pStyle w:val="Heading2"/>
      </w:pPr>
      <w:r>
        <w:t>5.2 推荐策略有效性与精准度测试</w:t>
      </w:r>
    </w:p>
    <w:p>
      <w:r>
        <w:t>通过构造不同距离、空闲率与电价组合的站点集合验证排序合理性，并与用户历史偏好对齐，检查推荐结果是否符合预期。（此处补充实际测试数据与对比样例）</w:t>
      </w:r>
    </w:p>
    <w:p/>
    <w:p>
      <w:pPr>
        <w:pStyle w:val="Heading2"/>
      </w:pPr>
      <w:r>
        <w:t>5.3 各个子系统功能测试</w:t>
      </w:r>
    </w:p>
    <w:p>
      <w:pPr>
        <w:pStyle w:val="ListBullet"/>
      </w:pPr>
      <w:r>
        <w:t>用户端：登录、地图展示、推荐列表、导航、扫码充电、订单查询。</w:t>
      </w:r>
    </w:p>
    <w:p>
      <w:pPr>
        <w:pStyle w:val="ListBullet"/>
      </w:pPr>
      <w:r>
        <w:t>管理端：站点管理、设备状态更新、订单监控、异常处理。</w:t>
      </w:r>
    </w:p>
    <w:p>
      <w:pPr>
        <w:pStyle w:val="ListBullet"/>
      </w:pPr>
      <w:r>
        <w:t>监控端：资源指标展示、异常阈值告警。（此处补充用例与结果）</w:t>
      </w:r>
    </w:p>
    <w:p/>
    <w:p>
      <w:pPr>
        <w:pStyle w:val="Heading2"/>
      </w:pPr>
      <w:r>
        <w:t>5.4 接口吞吐量与性能测试分析</w:t>
      </w:r>
    </w:p>
    <w:p>
      <w:r>
        <w:t>对核心接口进行压力测试，验证高并发请求下的响应时间与错误率是否满足需求。（此处补充压测数据与分析）</w:t>
      </w:r>
    </w:p>
    <w:p/>
    <w:p>
      <w:pPr>
        <w:pStyle w:val="Heading2"/>
      </w:pPr>
      <w:r>
        <w:t>5.5 系统稳定性与实用性测试</w:t>
      </w:r>
    </w:p>
    <w:p>
      <w:r>
        <w:t>在持续运行与异常场景下观察系统日志、数据库连接与缓存命中率，验证系统稳定性与可维护性。（此处补充稳定性测试结论）</w:t>
      </w:r>
    </w:p>
    <w:p/>
    <w:p>
      <w:pPr>
        <w:pStyle w:val="Heading1"/>
      </w:pPr>
      <w:r>
        <w:t>第6章 总结与展望</w:t>
      </w:r>
    </w:p>
    <w:p>
      <w:pPr>
        <w:pStyle w:val="Heading2"/>
      </w:pPr>
      <w:r>
        <w:t>6.1 论文工作总结</w:t>
      </w:r>
    </w:p>
    <w:p>
      <w:r>
        <w:t>本文完成了智能充电桩推荐系统的需求分析、架构设计与关键模块实现，构建了面向用户与运营方的一体化平台，并给出了推荐算法与订单流程的实现方案，为充电服务的智能化提供了可行路径。</w:t>
      </w:r>
    </w:p>
    <w:p/>
    <w:p>
      <w:pPr>
        <w:pStyle w:val="Heading2"/>
      </w:pPr>
      <w:r>
        <w:t>6.2 研究不足与未来展望</w:t>
      </w:r>
    </w:p>
    <w:p>
      <w:r>
        <w:t>当前系统的推荐策略以多因子加权为主，未来可引入更精细的实时行为建模与预测算法；系统监控与告警仍可加强自动化处置能力；可进一步扩大与实际硬件设备的联调规模，形成更加完整的生产级方案。</w:t>
      </w:r>
    </w:p>
    <w:p/>
    <w:p>
      <w:pPr>
        <w:pStyle w:val="Heading1"/>
      </w:pPr>
      <w:r>
        <w:t>参考文献（示例）</w:t>
      </w:r>
    </w:p>
    <w:p>
      <w:r>
        <w:t>[1] 相关充电桩推荐系统研究文献（待补充）</w:t>
      </w:r>
    </w:p>
    <w:p>
      <w:r>
        <w:t>[2] 相关小程序与定位服务研究文献（待补充）</w:t>
      </w:r>
    </w:p>
    <w:p>
      <w:r>
        <w:t>[3] 相关电动汽车充电运营研究文献（待补充）</w:t>
      </w:r>
    </w:p>
    <w:p/>
    <w:p>
      <w:pPr>
        <w:pStyle w:val="Heading1"/>
      </w:pPr>
      <w:r>
        <w:t>致谢</w:t>
      </w:r>
    </w:p>
    <w:p>
      <w:r>
        <w:t>感谢指导教师在选题与研究过程中的指导，感谢同学与朋友在资料整理与测试中的帮助。（可根据实际情况补充）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